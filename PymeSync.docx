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Proyecto: PymeSync</w:t>
      </w:r>
    </w:p>
    <w:p>
      <w:pPr>
        <w:pStyle w:val="Heading1"/>
      </w:pPr>
      <w:r>
        <w:t>Introducción</w:t>
      </w:r>
    </w:p>
    <w:p>
      <w:r>
        <w:t>Este proyecto trata sobre crear un sistema pensado para ayudar a pequeñas y medianas empresas (PYMES) a organizar mejor su trabajo.</w:t>
        <w:br/>
        <w:br/>
        <w:t>Hoy en día, muchos negocios manejan sus ventas, productos y clientes de forma desordenada o usando varias herramientas distintas. La idea de este sistema es juntar todo en un solo lugar para que sea más fácil de usar.</w:t>
      </w:r>
    </w:p>
    <w:p>
      <w:pPr>
        <w:pStyle w:val="Heading1"/>
      </w:pPr>
      <w:r>
        <w:t>Problema</w:t>
      </w:r>
    </w:p>
    <w:p>
      <w:r>
        <w:t>Muchas PYMES tienen problemas como:</w:t>
        <w:br/>
        <w:br/>
        <w:t>- No saben exactamente cuánto stock tienen</w:t>
        <w:br/>
        <w:t>- Anotan ventas en diferentes lugares</w:t>
        <w:br/>
        <w:t>- Se olvidan de responder clientes</w:t>
        <w:br/>
        <w:t>- Se confunden con pedidos o entregas</w:t>
        <w:br/>
        <w:t>- Pierden tiempo organizando todo manualmente</w:t>
        <w:br/>
        <w:br/>
        <w:t>Esto hace que trabajen más lento y pierdan oportunidades de venta.</w:t>
      </w:r>
    </w:p>
    <w:p>
      <w:pPr>
        <w:pStyle w:val="Heading1"/>
      </w:pPr>
      <w:r>
        <w:t>Solución</w:t>
      </w:r>
    </w:p>
    <w:p>
      <w:r>
        <w:t>La solución es crear un sistema llamado PymeSync, donde el negocio pueda manejar todo desde una sola plataforma.</w:t>
        <w:br/>
        <w:br/>
        <w:t>Con este sistema se va a poder:</w:t>
        <w:br/>
        <w:t>- Registrar ventas</w:t>
        <w:br/>
        <w:t>- Ver y controlar el stock</w:t>
        <w:br/>
        <w:t>- Publicar productos</w:t>
        <w:br/>
        <w:t>- Organizar pedidos y entregas</w:t>
        <w:br/>
        <w:t>- Responder consultas de clientes</w:t>
        <w:br/>
        <w:br/>
        <w:t>Todo en un mismo lugar y de forma ordenada.</w:t>
      </w:r>
    </w:p>
    <w:p>
      <w:pPr>
        <w:pStyle w:val="Heading1"/>
      </w:pPr>
      <w:r>
        <w:t>Cómo funciona</w:t>
      </w:r>
    </w:p>
    <w:p>
      <w:r>
        <w:t>El sistema va a estar dividido en diferentes partes para organizar mejor el trabajo:</w:t>
        <w:br/>
        <w:br/>
        <w:t>- Área de ventas</w:t>
        <w:br/>
        <w:t>- Área de stock</w:t>
        <w:br/>
        <w:t>- Área de pedidos</w:t>
        <w:br/>
        <w:t>- Área de atención al cliente</w:t>
        <w:br/>
        <w:br/>
        <w:t>Cada persona de la empresa va a poder usar solo la parte que le corresponde.</w:t>
      </w:r>
    </w:p>
    <w:p>
      <w:pPr>
        <w:pStyle w:val="Heading1"/>
      </w:pPr>
      <w:r>
        <w:t>Problemas que soluciona</w:t>
      </w:r>
    </w:p>
    <w:p>
      <w:r>
        <w:t>- Evitar desorganización</w:t>
        <w:br/>
        <w:t>- Tener mejor control del negocio</w:t>
        <w:br/>
        <w:t>- Reducir errores</w:t>
        <w:br/>
        <w:t>- Ahorrar tiempo</w:t>
        <w:br/>
        <w:t>- Mejorar la atención al cliente</w:t>
      </w:r>
    </w:p>
    <w:p>
      <w:pPr>
        <w:pStyle w:val="Heading1"/>
      </w:pPr>
      <w:r>
        <w:t>Beneficios</w:t>
      </w:r>
    </w:p>
    <w:p>
      <w:r>
        <w:t>Las PYMES que usen este sistema van a poder:</w:t>
        <w:br/>
        <w:br/>
        <w:t>- Trabajar más ordenadas</w:t>
        <w:br/>
        <w:t>- Tomar mejores decisiones</w:t>
        <w:br/>
        <w:t>- Vender de forma más eficiente</w:t>
        <w:br/>
        <w:t>- Dar una mejor experiencia a sus clientes</w:t>
      </w:r>
    </w:p>
    <w:p>
      <w:pPr>
        <w:pStyle w:val="Heading1"/>
      </w:pPr>
      <w:r>
        <w:t>Conclusión</w:t>
      </w:r>
    </w:p>
    <w:p>
      <w:r>
        <w:t>PymeSync busca ser una herramienta simple pero útil para ayudar a las pequeñas empresas a mejorar su forma de trabajar.</w:t>
        <w:br/>
        <w:br/>
        <w:t>La idea principal es facilitar la organización y hacer que todo sea más claro y rápido.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